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RAG-Based Log Analysis System – Architecture &amp; Design Considerations</w:t>
      </w:r>
    </w:p>
    <w:p>
      <w:r>
        <w:br/>
        <w:t>RAG-Based Log Analysis System – Architecture &amp; Design Considerations</w:t>
      </w:r>
    </w:p>
    <w:p>
      <w:r>
        <w:t>1. Problem Framing</w:t>
        <w:br/>
        <w:t>Your support team needs an incident investigation copilot that answers:</w:t>
        <w:br/>
        <w:t>- What failed?</w:t>
        <w:br/>
        <w:t>- Where did it fail?</w:t>
        <w:br/>
        <w:t>- Why is it failing?</w:t>
        <w:br/>
        <w:t>- What should support do next?</w:t>
      </w:r>
    </w:p>
    <w:p>
      <w:r>
        <w:t>Possible root cause categories:</w:t>
        <w:br/>
        <w:t>- Application code issue</w:t>
        <w:br/>
        <w:t>- Data issue</w:t>
        <w:br/>
        <w:t>- Infrastructure/platform issue</w:t>
        <w:br/>
        <w:t>- Downstream dependency issue</w:t>
        <w:br/>
        <w:t>- Unknown / insufficient evidence</w:t>
      </w:r>
    </w:p>
    <w:p>
      <w:r>
        <w:t>The system should be able to return “unknown” or “insufficient evidence” instead of forcing an incorrect RCA.</w:t>
      </w:r>
    </w:p>
    <w:p>
      <w:r>
        <w:t>2. High-Level Target Architecture</w:t>
      </w:r>
    </w:p>
    <w:p>
      <w:r>
        <w:t>A. Static knowledge ingestion</w:t>
        <w:br/>
        <w:t>- GitHub repositories (code)</w:t>
        <w:br/>
        <w:t>- Service README</w:t>
        <w:br/>
        <w:t>- API contracts</w:t>
        <w:br/>
        <w:t>- Configuration templates</w:t>
        <w:br/>
        <w:t>- Architecture documents</w:t>
        <w:br/>
        <w:t>- Runbooks</w:t>
        <w:br/>
        <w:t>- Known issue documentation</w:t>
        <w:br/>
        <w:t>- Dependency map</w:t>
        <w:br/>
        <w:t>- Ownership metadata</w:t>
      </w:r>
    </w:p>
    <w:p>
      <w:r>
        <w:t>B. Runtime incident ingestion</w:t>
        <w:br/>
        <w:t>- Logs</w:t>
        <w:br/>
        <w:t>- Error traces / stack traces</w:t>
        <w:br/>
        <w:t>- Request IDs / correlation IDs</w:t>
        <w:br/>
        <w:t>- Timestamps</w:t>
        <w:br/>
        <w:t>- Service name / environment / region / pod / node</w:t>
        <w:br/>
        <w:t>- Metrics and alert signals</w:t>
        <w:br/>
        <w:t>- Deployment changes</w:t>
      </w:r>
    </w:p>
    <w:p>
      <w:r>
        <w:t>C. Retrieval layer</w:t>
        <w:br/>
        <w:t>Retrieve:</w:t>
        <w:br/>
        <w:t>- Relevant code chunks</w:t>
        <w:br/>
        <w:t>- Relevant historical patterns</w:t>
        <w:br/>
        <w:t>- Dependency documents</w:t>
        <w:br/>
        <w:t>- Matching log chunks</w:t>
      </w:r>
    </w:p>
    <w:p>
      <w:r>
        <w:t>D. Correlation layer</w:t>
        <w:br/>
        <w:t>Correlate:</w:t>
        <w:br/>
        <w:t>- Log events with code paths</w:t>
        <w:br/>
        <w:t>- App service with dependent services</w:t>
        <w:br/>
        <w:t>- Error signature with failure domain</w:t>
      </w:r>
    </w:p>
    <w:p>
      <w:r>
        <w:t>E. LLM reasoning layer</w:t>
        <w:br/>
        <w:t>- Summarize incident</w:t>
        <w:br/>
        <w:t>- Generate probable RCA</w:t>
        <w:br/>
        <w:t>- Classify root cause bucket</w:t>
        <w:br/>
        <w:t>- Suggest next steps</w:t>
      </w:r>
    </w:p>
    <w:p>
      <w:r>
        <w:t>F. Validation / guardrail layer</w:t>
        <w:br/>
        <w:t>- Check if conclusion is backed by evidence</w:t>
        <w:br/>
        <w:t>- Attach confidence score</w:t>
        <w:br/>
        <w:t>- Downgrade unsupported claims</w:t>
        <w:br/>
        <w:t>- Prevent overconfident speculation</w:t>
      </w:r>
    </w:p>
    <w:p>
      <w:r>
        <w:t>3. Source Ingestion Layer</w:t>
      </w:r>
    </w:p>
    <w:p>
      <w:r>
        <w:t>Separate static and runtime sources.</w:t>
      </w:r>
    </w:p>
    <w:p>
      <w:r>
        <w:t>Static sources:</w:t>
        <w:br/>
        <w:t>- GitHub code</w:t>
        <w:br/>
        <w:t>- Architecture docs</w:t>
        <w:br/>
        <w:t>- Runbooks</w:t>
        <w:br/>
        <w:t>- Known issue documentation</w:t>
        <w:br/>
        <w:t>- Service dependencies</w:t>
      </w:r>
    </w:p>
    <w:p>
      <w:r>
        <w:t>Runtime sources:</w:t>
        <w:br/>
        <w:t>- Logs</w:t>
        <w:br/>
        <w:t>- Traces</w:t>
        <w:br/>
        <w:t>- Metrics</w:t>
        <w:br/>
        <w:t>- Deployment notes</w:t>
        <w:br/>
        <w:t>- Alert payloads</w:t>
      </w:r>
    </w:p>
    <w:p>
      <w:r>
        <w:t>Keep separate collections for:</w:t>
        <w:br/>
        <w:t>- Code</w:t>
        <w:br/>
        <w:t>- Logs</w:t>
        <w:br/>
        <w:t>- Documentation</w:t>
        <w:br/>
        <w:t>- Dependency metadata</w:t>
        <w:br/>
        <w:t>- Known issue patterns</w:t>
      </w:r>
    </w:p>
    <w:p>
      <w:r>
        <w:t>4. Parsing and Normalization Layer</w:t>
      </w:r>
    </w:p>
    <w:p>
      <w:r>
        <w:t>Logs should extract:</w:t>
        <w:br/>
        <w:t>- Timestamp</w:t>
        <w:br/>
        <w:t>- Service</w:t>
        <w:br/>
        <w:t>- Pod/container</w:t>
        <w:br/>
        <w:t>- Severity</w:t>
        <w:br/>
        <w:t>- Logger/class/module</w:t>
        <w:br/>
        <w:t>- Correlation ID</w:t>
        <w:br/>
        <w:t>- Exception type</w:t>
        <w:br/>
        <w:t>- Message</w:t>
        <w:br/>
        <w:t>- Environment</w:t>
      </w:r>
    </w:p>
    <w:p>
      <w:r>
        <w:t>Code extraction:</w:t>
        <w:br/>
        <w:t>- Repository</w:t>
        <w:br/>
        <w:t>- Commit SHA</w:t>
        <w:br/>
        <w:t>- File path</w:t>
        <w:br/>
        <w:t>- Class</w:t>
        <w:br/>
        <w:t>- Method/function</w:t>
        <w:br/>
        <w:t>- Imports</w:t>
        <w:br/>
        <w:t>- Downstream calls</w:t>
        <w:br/>
        <w:t>- SQL calls</w:t>
        <w:br/>
        <w:t>- Retry/timeout logic</w:t>
        <w:br/>
        <w:t>- Exception handling</w:t>
      </w:r>
    </w:p>
    <w:p>
      <w:r>
        <w:t>Docs/runbooks:</w:t>
        <w:br/>
        <w:t>- Title</w:t>
        <w:br/>
        <w:t>- Service</w:t>
        <w:br/>
        <w:t>- Dependency</w:t>
        <w:br/>
        <w:t>- Incident type</w:t>
        <w:br/>
        <w:t>- Owner</w:t>
      </w:r>
    </w:p>
    <w:p>
      <w:r>
        <w:t>5. Chunking Layer</w:t>
      </w:r>
    </w:p>
    <w:p>
      <w:r>
        <w:t>Different chunking strategies are required.</w:t>
      </w:r>
    </w:p>
    <w:p>
      <w:r>
        <w:t>Code chunking:</w:t>
        <w:br/>
        <w:t>Chunk by semantic unit:</w:t>
        <w:br/>
        <w:t>- Function</w:t>
        <w:br/>
        <w:t>- Method</w:t>
        <w:br/>
        <w:t>- Class</w:t>
        <w:br/>
        <w:t>- Config block</w:t>
        <w:br/>
        <w:t>- SQL block</w:t>
        <w:br/>
        <w:t>- Retry/fallback logic</w:t>
      </w:r>
    </w:p>
    <w:p>
      <w:r>
        <w:t>Each chunk should contain:</w:t>
        <w:br/>
        <w:t>- File path</w:t>
        <w:br/>
        <w:t>- Package/module</w:t>
        <w:br/>
        <w:t>- Parent class</w:t>
        <w:br/>
        <w:t>- Method signature</w:t>
      </w:r>
    </w:p>
    <w:p>
      <w:r>
        <w:t>Log chunking:</w:t>
        <w:br/>
        <w:t>Chunk by:</w:t>
        <w:br/>
        <w:t>- Correlation ID</w:t>
        <w:br/>
        <w:t>- Request flow</w:t>
        <w:br/>
        <w:t>- Error burst</w:t>
        <w:br/>
        <w:t>- Exception group</w:t>
        <w:br/>
        <w:t>- Time window</w:t>
      </w:r>
    </w:p>
    <w:p>
      <w:r>
        <w:t>Log chunks should preserve sequence.</w:t>
      </w:r>
    </w:p>
    <w:p>
      <w:r>
        <w:t>Docs chunking:</w:t>
        <w:br/>
        <w:t>- Heading</w:t>
        <w:br/>
        <w:t>- Section</w:t>
        <w:br/>
        <w:t>- Troubleshooting block</w:t>
      </w:r>
    </w:p>
    <w:p>
      <w:r>
        <w:t>6. Embedding Layer</w:t>
      </w:r>
    </w:p>
    <w:p>
      <w:r>
        <w:t>Embeddings convert text into vectors enabling semantic search.</w:t>
      </w:r>
    </w:p>
    <w:p>
      <w:r>
        <w:t>Consider separate embedding groups:</w:t>
        <w:br/>
        <w:t>- Code embeddings</w:t>
        <w:br/>
        <w:t>- Log embeddings</w:t>
        <w:br/>
        <w:t>- Document embeddings</w:t>
      </w:r>
    </w:p>
    <w:p>
      <w:r>
        <w:t>Metadata to store with vectors:</w:t>
        <w:br/>
        <w:t>- Source type</w:t>
        <w:br/>
        <w:t>- Service name</w:t>
        <w:br/>
        <w:t>- Dependency</w:t>
        <w:br/>
        <w:t>- Environment</w:t>
        <w:br/>
        <w:t>- Repo</w:t>
        <w:br/>
        <w:t>- File path</w:t>
        <w:br/>
        <w:t>- Commit SHA</w:t>
        <w:br/>
        <w:t>- Method/class</w:t>
        <w:br/>
        <w:t>- Timestamp window</w:t>
        <w:br/>
        <w:t>- Error type</w:t>
        <w:br/>
        <w:t>- Correlation ID</w:t>
      </w:r>
    </w:p>
    <w:p>
      <w:r>
        <w:t>7. Vector Database Layer</w:t>
      </w:r>
    </w:p>
    <w:p>
      <w:r>
        <w:t>Separate indexes:</w:t>
        <w:br/>
        <w:t>- Code index (long-lived)</w:t>
        <w:br/>
        <w:t>- Document index</w:t>
        <w:br/>
        <w:t>- Log index (short-lived / rolling)</w:t>
      </w:r>
    </w:p>
    <w:p>
      <w:r>
        <w:t>Use hybrid search:</w:t>
        <w:br/>
        <w:t>- Vector search</w:t>
        <w:br/>
        <w:t>- Keyword search</w:t>
        <w:br/>
        <w:t>- Metadata filters</w:t>
        <w:br/>
        <w:t>- Exact token search</w:t>
      </w:r>
    </w:p>
    <w:p>
      <w:r>
        <w:t>Vector DB design considerations:</w:t>
        <w:br/>
        <w:t>- Top-k tuning</w:t>
        <w:br/>
        <w:t>- Freshness</w:t>
        <w:br/>
        <w:t>- Partition by service</w:t>
        <w:br/>
        <w:t>- Retention policies</w:t>
        <w:br/>
        <w:t>- Reindex strategy</w:t>
      </w:r>
    </w:p>
    <w:p>
      <w:r>
        <w:t>8. Retrieval Layer</w:t>
      </w:r>
    </w:p>
    <w:p>
      <w:r>
        <w:t>Multi-stage retrieval pipeline.</w:t>
      </w:r>
    </w:p>
    <w:p>
      <w:r>
        <w:t>Stage 1 – Incident understanding:</w:t>
        <w:br/>
        <w:t>Extract:</w:t>
        <w:br/>
        <w:t>- Impacted service</w:t>
        <w:br/>
        <w:t>- Error type</w:t>
        <w:br/>
        <w:t>- Time window</w:t>
        <w:br/>
        <w:t>- Dependency names</w:t>
        <w:br/>
        <w:t>- Correlation IDs</w:t>
      </w:r>
    </w:p>
    <w:p>
      <w:r>
        <w:t>Stage 2 – Candidate retrieval:</w:t>
        <w:br/>
        <w:t>Retrieve:</w:t>
        <w:br/>
        <w:t>- Code from impacted service</w:t>
        <w:br/>
        <w:t>- Code from dependent services</w:t>
        <w:br/>
        <w:t>- Relevant runbook sections</w:t>
        <w:br/>
        <w:t>- Matching historical logs</w:t>
      </w:r>
    </w:p>
    <w:p>
      <w:r>
        <w:t>Stage 3 – Re-ranking:</w:t>
        <w:br/>
        <w:t>Rank by:</w:t>
        <w:br/>
        <w:t>- Same service</w:t>
        <w:br/>
        <w:t>- Same error type</w:t>
        <w:br/>
        <w:t>- Same method name</w:t>
        <w:br/>
        <w:t>- Dependency match</w:t>
        <w:br/>
        <w:t>- Stack trace match</w:t>
        <w:br/>
        <w:t>- Deployment recency</w:t>
      </w:r>
    </w:p>
    <w:p>
      <w:r>
        <w:t>Stage 4 – Evidence pack assembly:</w:t>
        <w:br/>
        <w:t>Build final context containing:</w:t>
        <w:br/>
        <w:t>- Log evidence</w:t>
        <w:br/>
        <w:t>- Code evidence</w:t>
        <w:br/>
        <w:t>- Dependency facts</w:t>
        <w:br/>
        <w:t>- Runbook evidence</w:t>
      </w:r>
    </w:p>
    <w:p>
      <w:r>
        <w:t>9. Correlation Layer</w:t>
      </w:r>
    </w:p>
    <w:p>
      <w:r>
        <w:t>Determine failure domain using signals.</w:t>
      </w:r>
    </w:p>
    <w:p>
      <w:r>
        <w:t>Application code issue signals:</w:t>
        <w:br/>
        <w:t>- Stack trace pointing to local code</w:t>
        <w:br/>
        <w:t>- Local exception before downstream call</w:t>
        <w:br/>
        <w:t>- Business logic validation failure</w:t>
      </w:r>
    </w:p>
    <w:p>
      <w:r>
        <w:t>Data issue signals:</w:t>
        <w:br/>
        <w:t>- Parsing errors</w:t>
        <w:br/>
        <w:t>- Schema mismatch</w:t>
        <w:br/>
        <w:t>- Missing or malformed fields</w:t>
        <w:br/>
        <w:t>- Specific records failing</w:t>
      </w:r>
    </w:p>
    <w:p>
      <w:r>
        <w:t>Infrastructure issue signals:</w:t>
        <w:br/>
        <w:t>- Pod restarts</w:t>
        <w:br/>
        <w:t>- CPU/memory pressure</w:t>
        <w:br/>
        <w:t>- DNS/network failure</w:t>
        <w:br/>
        <w:t>- Thread pool exhaustion</w:t>
      </w:r>
    </w:p>
    <w:p>
      <w:r>
        <w:t>Downstream dependency signals:</w:t>
        <w:br/>
        <w:t>- Timeout from dependency</w:t>
        <w:br/>
        <w:t>- 5xx response</w:t>
        <w:br/>
        <w:t>- Circuit breaker activation</w:t>
        <w:br/>
        <w:t>- Retry exhaustion</w:t>
      </w:r>
    </w:p>
    <w:p>
      <w:r>
        <w:t>10. LLM Reasoning Layer</w:t>
      </w:r>
    </w:p>
    <w:p>
      <w:r>
        <w:t>LLM responsibilities:</w:t>
        <w:br/>
        <w:t>1. Incident summary</w:t>
        <w:br/>
        <w:t>2. Probable RCA explanation</w:t>
        <w:br/>
        <w:t>3. RCA classification</w:t>
        <w:br/>
        <w:t>4. Recommended next actions</w:t>
      </w:r>
    </w:p>
    <w:p>
      <w:r>
        <w:t>Recommended structured output:</w:t>
        <w:br/>
        <w:t>- Incident summary</w:t>
        <w:br/>
        <w:t>- Evidence observed</w:t>
        <w:br/>
        <w:t>- Root cause category</w:t>
        <w:br/>
        <w:t>- Root cause explanation</w:t>
        <w:br/>
        <w:t>- Confidence level</w:t>
        <w:br/>
        <w:t>- Missing evidence</w:t>
        <w:br/>
        <w:t>- Suggested next checks</w:t>
        <w:br/>
        <w:t>- Responsible team</w:t>
      </w:r>
    </w:p>
    <w:p>
      <w:r>
        <w:t>Use low temperature for reliability.</w:t>
      </w:r>
    </w:p>
    <w:p>
      <w:r>
        <w:t>11. Hallucination Control Layer</w:t>
      </w:r>
    </w:p>
    <w:p>
      <w:r>
        <w:t>Implement controls:</w:t>
      </w:r>
    </w:p>
    <w:p>
      <w:r>
        <w:t>Evidence grounding:</w:t>
        <w:br/>
        <w:t>All claims must reference evidence chunks.</w:t>
      </w:r>
    </w:p>
    <w:p>
      <w:r>
        <w:t>Claim-to-evidence mapping:</w:t>
        <w:br/>
        <w:t>Store supporting chunk IDs.</w:t>
      </w:r>
    </w:p>
    <w:p>
      <w:r>
        <w:t>Confidence scoring:</w:t>
        <w:br/>
        <w:t>Based on:</w:t>
        <w:br/>
        <w:t>- number of signals</w:t>
        <w:br/>
        <w:t>- retrieval scores</w:t>
        <w:br/>
        <w:t>- contradiction detection</w:t>
      </w:r>
    </w:p>
    <w:p>
      <w:r>
        <w:t>Contradiction detection:</w:t>
        <w:br/>
        <w:t>Detect conflicting signals.</w:t>
      </w:r>
    </w:p>
    <w:p>
      <w:r>
        <w:t>Fallback behavior:</w:t>
        <w:br/>
        <w:t>Return multiple hypotheses when uncertain.</w:t>
      </w:r>
    </w:p>
    <w:p>
      <w:r>
        <w:t>Validation pass:</w:t>
        <w:br/>
        <w:t>Second model or rule engine verifies claims.</w:t>
      </w:r>
    </w:p>
    <w:p>
      <w:r>
        <w:t>12. Suggestion Generation Layer</w:t>
      </w:r>
    </w:p>
    <w:p>
      <w:r>
        <w:t>Suggestions should be actionable.</w:t>
      </w:r>
    </w:p>
    <w:p>
      <w:r>
        <w:t>Application code issue:</w:t>
        <w:br/>
        <w:t>- Inspect specific class/method</w:t>
        <w:br/>
        <w:t>- Review recent commit</w:t>
        <w:br/>
        <w:t>- Validate null handling</w:t>
      </w:r>
    </w:p>
    <w:p>
      <w:r>
        <w:t>Data issue:</w:t>
        <w:br/>
        <w:t>- Inspect payload fields</w:t>
        <w:br/>
        <w:t>- Validate schema</w:t>
        <w:br/>
        <w:t>- Compare failing vs successful records</w:t>
      </w:r>
    </w:p>
    <w:p>
      <w:r>
        <w:t>Infrastructure issue:</w:t>
        <w:br/>
        <w:t>- Check pod health</w:t>
        <w:br/>
        <w:t>- Review resource metrics</w:t>
        <w:br/>
        <w:t>- Validate DB connections</w:t>
      </w:r>
    </w:p>
    <w:p>
      <w:r>
        <w:t>Downstream issue:</w:t>
        <w:br/>
        <w:t>- Inspect dependency health</w:t>
        <w:br/>
        <w:t>- Verify timeout configuration</w:t>
        <w:br/>
        <w:t>- Contact owning team</w:t>
      </w:r>
    </w:p>
    <w:p>
      <w:r>
        <w:t>13. Non-Functional Considerations</w:t>
      </w:r>
    </w:p>
    <w:p>
      <w:r>
        <w:t>- Precision vs recall balance</w:t>
        <w:br/>
        <w:t>- Retrieval latency</w:t>
        <w:br/>
        <w:t>- Code freshness vs deployed version</w:t>
        <w:br/>
        <w:t>- Multi-environment awareness</w:t>
        <w:br/>
        <w:t>- Access control</w:t>
        <w:br/>
        <w:t>- Auditability of responses</w:t>
        <w:br/>
        <w:t>- Analyst feedback loop</w:t>
      </w:r>
    </w:p>
    <w:p>
      <w:r>
        <w:t>14. Major Risks</w:t>
      </w:r>
    </w:p>
    <w:p>
      <w:r>
        <w:t>- Retrieving wrong code version</w:t>
        <w:br/>
        <w:t>- Poor log chunking</w:t>
        <w:br/>
        <w:t>- Over-reliance on semantic search</w:t>
        <w:br/>
        <w:t>- LLM overconfidence</w:t>
        <w:br/>
        <w:t>- Missing correlation layer</w:t>
        <w:br/>
        <w:t>- Mixing all sources in one index</w:t>
        <w:br/>
        <w:t>- No post-validation layer</w:t>
      </w:r>
    </w:p>
    <w:p>
      <w:r>
        <w:t>15. Minimum Reliable Design</w:t>
      </w:r>
    </w:p>
    <w:p>
      <w:r>
        <w:t>Required components:</w:t>
      </w:r>
    </w:p>
    <w:p>
      <w:r>
        <w:t>Separate stores:</w:t>
        <w:br/>
        <w:t>- Code index</w:t>
        <w:br/>
        <w:t>- Log index</w:t>
        <w:br/>
        <w:t>- Document index</w:t>
        <w:br/>
        <w:t>- Dependency graph</w:t>
      </w:r>
    </w:p>
    <w:p>
      <w:r>
        <w:t>Hybrid retrieval:</w:t>
        <w:br/>
        <w:t>- Vector search</w:t>
        <w:br/>
        <w:t>- Keyword search</w:t>
        <w:br/>
        <w:t>- Metadata filters</w:t>
      </w:r>
    </w:p>
    <w:p>
      <w:r>
        <w:t>Multi-stage pipeline:</w:t>
        <w:br/>
        <w:t>- Incident parsing</w:t>
        <w:br/>
        <w:t>- Retrieval</w:t>
        <w:br/>
        <w:t>- Re-ranking</w:t>
        <w:br/>
        <w:t>- Evidence assembly</w:t>
        <w:br/>
        <w:t>- LLM reasoning</w:t>
        <w:br/>
        <w:t>- Validation</w:t>
      </w:r>
    </w:p>
    <w:p>
      <w:r>
        <w:t>Outputs must include:</w:t>
        <w:br/>
        <w:t>- RCA category</w:t>
        <w:br/>
        <w:t>- Evidence summary</w:t>
        <w:br/>
        <w:t>- Confidence level</w:t>
        <w:br/>
        <w:t>- Next actions</w:t>
        <w:br/>
        <w:t>- Unknown option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
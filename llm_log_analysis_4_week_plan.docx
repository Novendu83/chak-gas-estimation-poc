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LLM-Based Log Analysis Prototype – 4–6 Week Implementation Plan</w:t>
      </w:r>
    </w:p>
    <w:p>
      <w:r>
        <w:br/>
        <w:t>LLM-Based Log Analysis Prototype – 4–6 Week Implementation Plan</w:t>
      </w:r>
    </w:p>
    <w:p>
      <w:r>
        <w:t>Goal</w:t>
        <w:br/>
        <w:t>Build a small prototype where a support engineer pastes logs and the system retrieves related code and dependency context to generate:</w:t>
        <w:br/>
        <w:t>- Incident summary</w:t>
        <w:br/>
        <w:t>- Probable root cause (RCA)</w:t>
        <w:br/>
        <w:t>- Cause category</w:t>
        <w:br/>
        <w:t>- Suggested next steps</w:t>
      </w:r>
    </w:p>
    <w:p>
      <w:r>
        <w:t>This is NOT an enterprise product initially. The objective is a reliable investigation assistant for a small team/service.</w:t>
      </w:r>
    </w:p>
    <w:p>
      <w:r>
        <w:t>Target Outcome (End of 4–6 Weeks)</w:t>
      </w:r>
    </w:p>
    <w:p>
      <w:r>
        <w:t>User pastes logs</w:t>
        <w:br/>
        <w:t>→ Log parser extracts signals</w:t>
        <w:br/>
        <w:t>→ Retrieve related code chunks from vector DB</w:t>
        <w:br/>
        <w:t>→ Retrieve dependency context</w:t>
        <w:br/>
        <w:t>→ Build evidence pack</w:t>
        <w:br/>
        <w:t>→ LLM generates RCA and suggestions</w:t>
      </w:r>
    </w:p>
    <w:p>
      <w:r>
        <w:t>Simple CLI or minimal web UI is sufficient.</w:t>
      </w:r>
    </w:p>
    <w:p>
      <w:r>
        <w:t>Simplified Prototype Architecture</w:t>
      </w:r>
    </w:p>
    <w:p>
      <w:r>
        <w:t>Logs Input</w:t>
        <w:br/>
        <w:t>→ Parser</w:t>
        <w:br/>
        <w:t>→ Retriever (code + docs)</w:t>
        <w:br/>
        <w:t>→ Vector DB</w:t>
        <w:br/>
        <w:t>→ Prompt Builder</w:t>
        <w:br/>
        <w:t>→ LLM</w:t>
        <w:br/>
        <w:t>→ RCA Output</w:t>
      </w:r>
    </w:p>
    <w:p>
      <w:r>
        <w:t>Suggested Tools</w:t>
        <w:br/>
        <w:t>Language: Python</w:t>
        <w:br/>
        <w:t>Embeddings: OpenAI or similar</w:t>
        <w:br/>
        <w:t>Vector DB: FAISS or Chroma</w:t>
        <w:br/>
        <w:t>Code ingestion: GitHub API</w:t>
        <w:br/>
        <w:t>UI: CLI or Streamlit</w:t>
      </w:r>
    </w:p>
    <w:p>
      <w:r>
        <w:t>Team Role Split (3 Members)</w:t>
      </w:r>
    </w:p>
    <w:p>
      <w:r>
        <w:t>Person 1 – Data &amp; Chunking</w:t>
        <w:br/>
        <w:t>Responsibilities:</w:t>
        <w:br/>
        <w:t>- GitHub repo ingestion</w:t>
        <w:br/>
        <w:t>- Code chunking</w:t>
        <w:br/>
        <w:t>- Embedding generation</w:t>
        <w:br/>
        <w:t>- Vector DB indexing</w:t>
      </w:r>
    </w:p>
    <w:p>
      <w:r>
        <w:t>Person 2 – Log Analysis</w:t>
        <w:br/>
        <w:t>Responsibilities:</w:t>
        <w:br/>
        <w:t>- Log parsing</w:t>
        <w:br/>
        <w:t>- Extracting signals</w:t>
        <w:br/>
        <w:t>- Building incident context</w:t>
        <w:br/>
        <w:t>- Dependency matching</w:t>
      </w:r>
    </w:p>
    <w:p>
      <w:r>
        <w:t>Person 3 – LLM &amp; RCA</w:t>
        <w:br/>
        <w:t>Responsibilities:</w:t>
        <w:br/>
        <w:t>- Prompt design</w:t>
        <w:br/>
        <w:t>- Evidence pack creation</w:t>
        <w:br/>
        <w:t>- RCA output format</w:t>
        <w:br/>
        <w:t>- Suggestion generation</w:t>
      </w:r>
    </w:p>
    <w:p>
      <w:r>
        <w:t>WEEK 1 – Pipeline Understanding and Code Ingestion</w:t>
      </w:r>
    </w:p>
    <w:p>
      <w:r>
        <w:t>Deliverable: Vector DB containing code chunks.</w:t>
      </w:r>
    </w:p>
    <w:p>
      <w:r>
        <w:t>Person 1 – Code Ingestion</w:t>
        <w:br/>
        <w:t>Tasks:</w:t>
        <w:br/>
        <w:t>- Clone GitHub repository</w:t>
        <w:br/>
        <w:t>- Read all source files</w:t>
        <w:br/>
        <w:t>- Chunk code by function/method</w:t>
        <w:br/>
        <w:t>- Store chunks with metadata</w:t>
      </w:r>
    </w:p>
    <w:p>
      <w:r>
        <w:t>Example chunk:</w:t>
        <w:br/>
        <w:t>service: order-service</w:t>
        <w:br/>
        <w:t>file: PaymentClient.java</w:t>
        <w:br/>
        <w:t>method: processPayment</w:t>
        <w:br/>
        <w:t>code: &lt;method body&gt;</w:t>
      </w:r>
    </w:p>
    <w:p>
      <w:r>
        <w:t>Generate embeddings and store in vector DB.</w:t>
      </w:r>
    </w:p>
    <w:p>
      <w:r>
        <w:t>Person 2 – Log Dataset</w:t>
        <w:br/>
        <w:t>Collect real log samples and store small dataset:</w:t>
      </w:r>
    </w:p>
    <w:p>
      <w:r>
        <w:t>incident_1_logs.txt</w:t>
        <w:br/>
        <w:t>incident_2_logs.txt</w:t>
        <w:br/>
        <w:t>incident_3_logs.txt</w:t>
      </w:r>
    </w:p>
    <w:p>
      <w:r>
        <w:t>Extract fields:</w:t>
        <w:br/>
        <w:t>timestamp</w:t>
        <w:br/>
        <w:t>service</w:t>
        <w:br/>
        <w:t>class</w:t>
        <w:br/>
        <w:t>exception</w:t>
        <w:br/>
        <w:t>dependency</w:t>
      </w:r>
    </w:p>
    <w:p>
      <w:r>
        <w:t>Begin building log parser.</w:t>
      </w:r>
    </w:p>
    <w:p>
      <w:r>
        <w:t>Person 3 – Prompt Prototype</w:t>
        <w:br/>
        <w:t>Design structured output:</w:t>
      </w:r>
    </w:p>
    <w:p>
      <w:r>
        <w:t>INCIDENT SUMMARY</w:t>
        <w:br/>
        <w:t>ROOT CAUSE CATEGORY</w:t>
        <w:br/>
        <w:t>LIKELY ROOT CASE</w:t>
        <w:br/>
        <w:t>EVIDENCE</w:t>
        <w:br/>
        <w:t>SUGGESTED NEXT STEPS</w:t>
      </w:r>
    </w:p>
    <w:p>
      <w:r>
        <w:t>Test simple prompts using manual input.</w:t>
      </w:r>
    </w:p>
    <w:p>
      <w:r>
        <w:t>WEEK 2 – Log to Code Retrieval</w:t>
      </w:r>
    </w:p>
    <w:p>
      <w:r>
        <w:t>Deliverable: Paste log → retrieve relevant code.</w:t>
      </w:r>
    </w:p>
    <w:p>
      <w:r>
        <w:t>Person 1</w:t>
        <w:br/>
        <w:t>Improve chunk metadata:</w:t>
      </w:r>
    </w:p>
    <w:p>
      <w:r>
        <w:t>class</w:t>
        <w:br/>
        <w:t>method</w:t>
        <w:br/>
        <w:t>repo</w:t>
        <w:br/>
        <w:t>service</w:t>
      </w:r>
    </w:p>
    <w:p>
      <w:r>
        <w:t>Add keyword index.</w:t>
      </w:r>
    </w:p>
    <w:p>
      <w:r>
        <w:t>Person 2</w:t>
        <w:br/>
        <w:t>Enhance log parser to extract:</w:t>
      </w:r>
    </w:p>
    <w:p>
      <w:r>
        <w:t>exception</w:t>
        <w:br/>
        <w:t>class name</w:t>
        <w:br/>
        <w:t>method</w:t>
        <w:br/>
        <w:t>dependency name</w:t>
      </w:r>
    </w:p>
    <w:p>
      <w:r>
        <w:t>Example:</w:t>
        <w:br/>
        <w:t>NullPointerException at OrderService.processOrder</w:t>
      </w:r>
    </w:p>
    <w:p>
      <w:r>
        <w:t>Convert extracted fields into search query.</w:t>
      </w:r>
    </w:p>
    <w:p>
      <w:r>
        <w:t>Person 3</w:t>
        <w:br/>
        <w:t>Build retrieval logic:</w:t>
      </w:r>
    </w:p>
    <w:p>
      <w:r>
        <w:t>query = extracted error + class name</w:t>
        <w:br/>
        <w:t>vector search → top 5 chunks</w:t>
      </w:r>
    </w:p>
    <w:p>
      <w:r>
        <w:t>Print retrieved code.</w:t>
      </w:r>
    </w:p>
    <w:p>
      <w:r>
        <w:t>WEEK 3 – Dependency Awareness</w:t>
      </w:r>
    </w:p>
    <w:p>
      <w:r>
        <w:t>Deliverable: System understands downstream services.</w:t>
      </w:r>
    </w:p>
    <w:p>
      <w:r>
        <w:t>Create dependency file example:</w:t>
      </w:r>
    </w:p>
    <w:p>
      <w:r>
        <w:t>order-service → payment-service</w:t>
        <w:br/>
        <w:t>order-service → inventory-service</w:t>
        <w:br/>
        <w:t>payment-service → bank-api</w:t>
      </w:r>
    </w:p>
    <w:p>
      <w:r>
        <w:t>Store as JSON.</w:t>
      </w:r>
    </w:p>
    <w:p>
      <w:r>
        <w:t>Person 2</w:t>
        <w:br/>
        <w:t>Enhance parser to detect:</w:t>
      </w:r>
    </w:p>
    <w:p>
      <w:r>
        <w:t>timeout</w:t>
        <w:br/>
        <w:t>connection refused</w:t>
        <w:br/>
        <w:t>HTTP 500</w:t>
      </w:r>
    </w:p>
    <w:p>
      <w:r>
        <w:t>Map signals to:</w:t>
      </w:r>
    </w:p>
    <w:p>
      <w:r>
        <w:t>infra</w:t>
        <w:br/>
        <w:t>downstream</w:t>
        <w:br/>
        <w:t>code</w:t>
      </w:r>
    </w:p>
    <w:p>
      <w:r>
        <w:t>Person 3</w:t>
        <w:br/>
        <w:t>Add basic RCA classification rules:</w:t>
      </w:r>
    </w:p>
    <w:p>
      <w:r>
        <w:t>timeout + dependency → downstream</w:t>
        <w:br/>
        <w:t>NullPointerException → code</w:t>
        <w:br/>
        <w:t>DB connection failure → infra</w:t>
      </w:r>
    </w:p>
    <w:p>
      <w:r>
        <w:t>LLM will refine classification later.</w:t>
      </w:r>
    </w:p>
    <w:p>
      <w:r>
        <w:t>WEEK 4 – RAG Pipeline</w:t>
      </w:r>
    </w:p>
    <w:p>
      <w:r>
        <w:t>Deliverable: System generates RCA.</w:t>
      </w:r>
    </w:p>
    <w:p>
      <w:r>
        <w:t>Pipeline:</w:t>
      </w:r>
    </w:p>
    <w:p>
      <w:r>
        <w:t>logs</w:t>
        <w:br/>
        <w:t>→ parse</w:t>
        <w:br/>
        <w:t>→ retrieve code chunks</w:t>
        <w:br/>
        <w:t>→ build evidence</w:t>
        <w:br/>
        <w:t>→ LLM call</w:t>
        <w:br/>
        <w:t>→ RCA output</w:t>
      </w:r>
    </w:p>
    <w:p>
      <w:r>
        <w:t>Example prompt:</w:t>
      </w:r>
    </w:p>
    <w:p>
      <w:r>
        <w:t>You are a production incident investigator.</w:t>
      </w:r>
    </w:p>
    <w:p>
      <w:r>
        <w:t>Logs:</w:t>
        <w:br/>
        <w:t>{log chunk}</w:t>
      </w:r>
    </w:p>
    <w:p>
      <w:r>
        <w:t>Relevant code:</w:t>
        <w:br/>
        <w:t>{code chunk}</w:t>
      </w:r>
    </w:p>
    <w:p>
      <w:r>
        <w:t>Dependency map:</w:t>
        <w:br/>
        <w:t>{dependency}</w:t>
      </w:r>
    </w:p>
    <w:p>
      <w:r>
        <w:t>Determine:</w:t>
        <w:br/>
        <w:t>1) incident summary</w:t>
        <w:br/>
        <w:t>2) probable root cause</w:t>
        <w:br/>
        <w:t>3) category (code/data/infra/downstream)</w:t>
        <w:br/>
        <w:t>4) suggested next checks</w:t>
      </w:r>
    </w:p>
    <w:p>
      <w:r>
        <w:t>WEEK 5 – Reliability Improvements (Optional)</w:t>
      </w:r>
    </w:p>
    <w:p>
      <w:r>
        <w:t>Add:</w:t>
        <w:br/>
        <w:t>Evidence references</w:t>
      </w:r>
    </w:p>
    <w:p>
      <w:r>
        <w:t>Example:</w:t>
        <w:br/>
        <w:t>Evidence:</w:t>
        <w:br/>
        <w:t>- log line 32</w:t>
        <w:br/>
        <w:t>- PaymentClient.java line 84</w:t>
      </w:r>
    </w:p>
    <w:p>
      <w:r>
        <w:t>Add confidence scoring:</w:t>
      </w:r>
    </w:p>
    <w:p>
      <w:r>
        <w:t>confidence: medium</w:t>
      </w:r>
    </w:p>
    <w:p>
      <w:r>
        <w:t>Add suggestion engine:</w:t>
      </w:r>
    </w:p>
    <w:p>
      <w:r>
        <w:t>Check PaymentClient timeout configuration</w:t>
        <w:br/>
        <w:t>Verify payment-service health</w:t>
        <w:br/>
        <w:t>Inspect null handling in OrderService.processOrder</w:t>
      </w:r>
    </w:p>
    <w:p>
      <w:r>
        <w:t>WEEK 6 – Simple UI (Optional)</w:t>
      </w:r>
    </w:p>
    <w:p>
      <w:r>
        <w:t>Use Streamlit.</w:t>
      </w:r>
    </w:p>
    <w:p>
      <w:r>
        <w:t>User flow:</w:t>
        <w:br/>
        <w:t>paste logs → click analyze</w:t>
      </w:r>
    </w:p>
    <w:p>
      <w:r>
        <w:t>Output displays:</w:t>
        <w:br/>
        <w:t>Incident Summary</w:t>
        <w:br/>
        <w:t>RCA</w:t>
        <w:br/>
        <w:t>Evidence</w:t>
        <w:br/>
        <w:t>Suggestions</w:t>
      </w:r>
    </w:p>
    <w:p>
      <w:r>
        <w:t>High-Level Prototype Flow</w:t>
      </w:r>
    </w:p>
    <w:p>
      <w:r>
        <w:t>Logs</w:t>
        <w:br/>
        <w:t>→ Log Parser</w:t>
        <w:br/>
        <w:t>→ Signal Extractor (service, error, dependency)</w:t>
        <w:br/>
        <w:t>→ Retriever (vector search)</w:t>
        <w:br/>
        <w:t>→ Evidence Pack (log + code + dependency)</w:t>
        <w:br/>
        <w:t>→ LLM</w:t>
        <w:br/>
        <w:t>→ RCA + Suggestions</w:t>
      </w:r>
    </w:p>
    <w:p>
      <w:r>
        <w:t>What NOT to Build Initially</w:t>
      </w:r>
    </w:p>
    <w:p>
      <w:r>
        <w:t>- Infra metrics ingestion</w:t>
        <w:br/>
        <w:t>- Distributed tracing</w:t>
        <w:br/>
        <w:t>- Large dependency graphs</w:t>
        <w:br/>
        <w:t>- Enterprise authentication</w:t>
        <w:br/>
        <w:t>- Automated log ingestion</w:t>
        <w:br/>
        <w:t>- CI/CD integrations</w:t>
        <w:br/>
        <w:t>- Model fine-tuning</w:t>
      </w:r>
    </w:p>
    <w:p>
      <w:r>
        <w:t>These can be added later.</w:t>
      </w:r>
    </w:p>
    <w:p>
      <w:r>
        <w:t>Success Criteria</w:t>
      </w:r>
    </w:p>
    <w:p>
      <w:r>
        <w:t>Prototype successful if support engineer can paste logs and receive:</w:t>
      </w:r>
    </w:p>
    <w:p>
      <w:r>
        <w:t>Incident Summary</w:t>
        <w:br/>
        <w:t>Likely Root Cause</w:t>
        <w:br/>
        <w:t>Category</w:t>
        <w:br/>
        <w:t>Evidence</w:t>
        <w:br/>
        <w:t>Next Steps</w:t>
      </w:r>
    </w:p>
    <w:p>
      <w:r>
        <w:t>Even 60–70% accuracy is acceptable for phase one.</w:t>
      </w:r>
    </w:p>
    <w:p>
      <w:r>
        <w:t>Key Principle</w:t>
      </w:r>
    </w:p>
    <w:p>
      <w:r>
        <w:t>Do not rely entirely on LLM intelligence.</w:t>
      </w:r>
    </w:p>
    <w:p>
      <w:r>
        <w:t>Most intelligence should come from:</w:t>
        <w:br/>
        <w:t>- log parsing</w:t>
        <w:br/>
        <w:t>- dependency mapping</w:t>
        <w:br/>
        <w:t>- retrieval quality</w:t>
      </w:r>
    </w:p>
    <w:p>
      <w:r>
        <w:t>LLM responsibilities:</w:t>
        <w:br/>
        <w:t>- reasoning</w:t>
        <w:br/>
        <w:t>- explanation</w:t>
        <w:br/>
        <w:t>- summarization</w:t>
      </w:r>
    </w:p>
    <w:p>
      <w:r>
        <w:t>Example User Experience</w:t>
      </w:r>
    </w:p>
    <w:p>
      <w:r>
        <w:t>Input:</w:t>
      </w:r>
    </w:p>
    <w:p>
      <w:r>
        <w:t>NullPointerException at OrderService.processOrder</w:t>
        <w:br/>
        <w:t>Error while calling PaymentClient</w:t>
        <w:br/>
        <w:t>TimeoutException</w:t>
      </w:r>
    </w:p>
    <w:p>
      <w:r>
        <w:t>Output:</w:t>
      </w:r>
    </w:p>
    <w:p>
      <w:r>
        <w:t>Incident Summary</w:t>
        <w:br/>
        <w:t>Order processing failed due to payment dependency timeout.</w:t>
      </w:r>
    </w:p>
    <w:p>
      <w:r>
        <w:t>Root Cause Category</w:t>
        <w:br/>
        <w:t>Downstream dependency</w:t>
      </w:r>
    </w:p>
    <w:p>
      <w:r>
        <w:t>Likely Cause</w:t>
        <w:br/>
        <w:t>Payment service timeout while OrderService was calling PaymentClient.processPayment.</w:t>
      </w:r>
    </w:p>
    <w:p>
      <w:r>
        <w:t>Evidence</w:t>
        <w:br/>
        <w:t>- TimeoutException in logs</w:t>
        <w:br/>
        <w:t>- Code call from OrderService → PaymentClient</w:t>
        <w:br/>
        <w:t>- Dependency map showing payment-service</w:t>
      </w:r>
    </w:p>
    <w:p>
      <w:r>
        <w:t>Suggested Checks</w:t>
        <w:br/>
        <w:t>1) Verify payment-service health</w:t>
        <w:br/>
        <w:t>2) Check timeout configuration</w:t>
        <w:br/>
        <w:t>3) Review PaymentClient retry settings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
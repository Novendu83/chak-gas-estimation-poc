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 – LLM-Based Log Analysis Prototype</w:t>
      </w:r>
    </w:p>
    <w:p>
      <w:r>
        <w:br/>
        <w:t>Algorithm for LLM-Based Log Analysis Prototype</w:t>
      </w:r>
    </w:p>
    <w:p>
      <w:r>
        <w:t>1. Master Algorithm for the Prototype</w:t>
      </w:r>
    </w:p>
    <w:p>
      <w:r>
        <w:t>INPUT: incident logs pasted by support engineer</w:t>
      </w:r>
    </w:p>
    <w:p>
      <w:r>
        <w:t>STEP 1: Parse logs</w:t>
        <w:br/>
        <w:t>STEP 2: Extract incident signals</w:t>
        <w:br/>
        <w:t>STEP 3: Identify impacted service and dependency</w:t>
        <w:br/>
        <w:t>STEP 4: Build retrieval query</w:t>
        <w:br/>
        <w:t>STEP 5: Retrieve relevant code chunks</w:t>
        <w:br/>
        <w:t>STEP 6: Retrieve dependency context and docs</w:t>
        <w:br/>
        <w:t>STEP 7: Build evidence pack</w:t>
        <w:br/>
        <w:t>STEP 8: Classify probable failure domain</w:t>
        <w:br/>
        <w:t>STEP 9: Send evidence pack to LLM</w:t>
        <w:br/>
        <w:t>STEP 10: Generate RCA summary and suggestions</w:t>
        <w:br/>
        <w:t>STEP 11: Return structured output</w:t>
      </w:r>
    </w:p>
    <w:p>
      <w:r>
        <w:t>OUTPUT:</w:t>
        <w:br/>
        <w:t>- Incident summary</w:t>
        <w:br/>
        <w:t>- Root cause category</w:t>
        <w:br/>
        <w:t>- Likely cause</w:t>
        <w:br/>
        <w:t>- Evidence used</w:t>
        <w:br/>
        <w:t>- Suggested next steps</w:t>
        <w:br/>
        <w:t>- Confidence</w:t>
      </w:r>
    </w:p>
    <w:p>
      <w:r>
        <w:t>2. Code Ingestion Algorithm</w:t>
      </w:r>
    </w:p>
    <w:p>
      <w:r>
        <w:t>INPUT: GitHub repository URL / local cloned repo</w:t>
      </w:r>
    </w:p>
    <w:p>
      <w:r>
        <w:t>1. Read repository files</w:t>
        <w:br/>
        <w:t>2. Filter only useful source files</w:t>
        <w:br/>
        <w:t xml:space="preserve">   - .java</w:t>
        <w:br/>
        <w:t xml:space="preserve">   - .py</w:t>
        <w:br/>
        <w:t xml:space="preserve">   - config files if needed</w:t>
        <w:br/>
        <w:t>3. For each file:</w:t>
        <w:br/>
        <w:t xml:space="preserve">   a. Extract service name</w:t>
        <w:br/>
        <w:t xml:space="preserve">   b. Extract file path</w:t>
        <w:br/>
        <w:t xml:space="preserve">   c. Split code into chunks by:</w:t>
        <w:br/>
        <w:t xml:space="preserve">      - class</w:t>
        <w:br/>
        <w:t xml:space="preserve">      - method/function</w:t>
        <w:br/>
        <w:t xml:space="preserve">      - config block</w:t>
        <w:br/>
        <w:t xml:space="preserve">   d. For each chunk, create metadata:</w:t>
        <w:br/>
        <w:t xml:space="preserve">      - repo</w:t>
        <w:br/>
        <w:t xml:space="preserve">      - service</w:t>
        <w:br/>
        <w:t xml:space="preserve">      - file path</w:t>
        <w:br/>
        <w:t xml:space="preserve">      - class</w:t>
        <w:br/>
        <w:t xml:space="preserve">      - method</w:t>
        <w:br/>
        <w:t>4. Generate embedding for each chunk</w:t>
        <w:br/>
        <w:t>5. Store chunk + metadata + embedding in vector DB</w:t>
      </w:r>
    </w:p>
    <w:p>
      <w:r>
        <w:t>OUTPUT: Indexed code chunks in vector DB</w:t>
      </w:r>
    </w:p>
    <w:p>
      <w:r>
        <w:t>3. Dependency Mapping Algorithm</w:t>
      </w:r>
    </w:p>
    <w:p>
      <w:r>
        <w:t>INPUT: dependency list / JSON file</w:t>
      </w:r>
    </w:p>
    <w:p>
      <w:r>
        <w:t>1. Load dependency mapping file</w:t>
        <w:br/>
        <w:t>2. Store each service and its downstream services</w:t>
        <w:br/>
        <w:t>3. During incident analysis:</w:t>
        <w:br/>
        <w:t xml:space="preserve">   a. Identify impacted service</w:t>
        <w:br/>
        <w:t xml:space="preserve">   b. Lookup downstream services for that service</w:t>
        <w:br/>
        <w:t xml:space="preserve">   c. Return dependency context</w:t>
      </w:r>
    </w:p>
    <w:p>
      <w:r>
        <w:t>OUTPUT: Dependency context for impacted service</w:t>
      </w:r>
    </w:p>
    <w:p>
      <w:r>
        <w:t>Example JSON:</w:t>
        <w:br/>
        <w:t>{</w:t>
        <w:br/>
        <w:t xml:space="preserve">  "order-service": ["payment-service", "inventory-service"],</w:t>
        <w:br/>
        <w:t xml:space="preserve">  "payment-service": ["bank-api"]</w:t>
        <w:br/>
        <w:t>}</w:t>
      </w:r>
    </w:p>
    <w:p>
      <w:r>
        <w:t>4. Log Parsing Algorithm</w:t>
      </w:r>
    </w:p>
    <w:p>
      <w:r>
        <w:t>INPUT: raw pasted logs</w:t>
      </w:r>
    </w:p>
    <w:p>
      <w:r>
        <w:t>1. Split logs into lines</w:t>
        <w:br/>
        <w:t>2. For each line:</w:t>
        <w:br/>
        <w:t xml:space="preserve">   a. Extract timestamp</w:t>
        <w:br/>
        <w:t xml:space="preserve">   b. Extract log level</w:t>
        <w:br/>
        <w:t xml:space="preserve">   c. Extract service name</w:t>
        <w:br/>
        <w:t xml:space="preserve">   d. Extract class/module</w:t>
        <w:br/>
        <w:t xml:space="preserve">   e. Extract exception type</w:t>
        <w:br/>
        <w:t xml:space="preserve">   f. Extract message</w:t>
        <w:br/>
        <w:t xml:space="preserve">   g. Extract request/correlation ID if present</w:t>
        <w:br/>
        <w:t xml:space="preserve">   h. Detect dependency/service name if present</w:t>
        <w:br/>
        <w:t>3. Group lines by:</w:t>
        <w:br/>
        <w:t xml:space="preserve">   - correlation ID if available</w:t>
        <w:br/>
        <w:t xml:space="preserve">   - else by time window</w:t>
        <w:br/>
        <w:t xml:space="preserve">   - else by error block</w:t>
        <w:br/>
        <w:t>4. Identify key error block:</w:t>
        <w:br/>
        <w:t xml:space="preserve">   - most severe exception</w:t>
        <w:br/>
        <w:t xml:space="preserve">   - repeated error pattern</w:t>
        <w:br/>
        <w:t xml:space="preserve">   - timeout / HTTP 5xx / NPE / DB error</w:t>
        <w:br/>
        <w:t>5. Produce structured incident summary object</w:t>
      </w:r>
    </w:p>
    <w:p>
      <w:r>
        <w:t>OUTPUT:</w:t>
        <w:br/>
        <w:t>service</w:t>
        <w:br/>
        <w:t>exception</w:t>
        <w:br/>
        <w:t>class</w:t>
        <w:br/>
        <w:t>method_if_found</w:t>
        <w:br/>
        <w:t>dependency_if_found</w:t>
        <w:br/>
        <w:t>log_block</w:t>
        <w:br/>
        <w:t>probable_keywords</w:t>
      </w:r>
    </w:p>
    <w:p>
      <w:r>
        <w:t>5. Retrieval Query Builder Algorithm</w:t>
      </w:r>
    </w:p>
    <w:p>
      <w:r>
        <w:t>INPUT: parsed incident signals</w:t>
      </w:r>
    </w:p>
    <w:p>
      <w:r>
        <w:t>1. Start with exception type</w:t>
        <w:br/>
        <w:t>2. Add class name if available</w:t>
        <w:br/>
        <w:t>3. Add method name if available</w:t>
        <w:br/>
        <w:t>4. Add impacted service</w:t>
        <w:br/>
        <w:t>5. Add dependency name if available</w:t>
        <w:br/>
        <w:t>6. Create semantic and keyword query strings</w:t>
      </w:r>
    </w:p>
    <w:p>
      <w:r>
        <w:t>Example query:</w:t>
        <w:br/>
        <w:t>TimeoutException PaymentClient processPayment order-service payment-service</w:t>
      </w:r>
    </w:p>
    <w:p>
      <w:r>
        <w:t>OUTPUT: retrieval query</w:t>
      </w:r>
    </w:p>
    <w:p>
      <w:r>
        <w:t>6. Code Retrieval Algorithm</w:t>
      </w:r>
    </w:p>
    <w:p>
      <w:r>
        <w:t>INPUT: retrieval query, impacted service, dependency context</w:t>
      </w:r>
    </w:p>
    <w:p>
      <w:r>
        <w:t>1. Search vector DB for top K code chunks from impacted service</w:t>
        <w:br/>
        <w:t>2. Search vector DB for top K chunks from downstream service</w:t>
        <w:br/>
        <w:t>3. Apply metadata filtering:</w:t>
        <w:br/>
        <w:t xml:space="preserve">   - same service first</w:t>
        <w:br/>
        <w:t xml:space="preserve">   - then dependent services</w:t>
        <w:br/>
        <w:t>4. Combine retrieved chunks</w:t>
        <w:br/>
        <w:t>5. Remove duplicates</w:t>
        <w:br/>
        <w:t>6. Rank chunks higher if:</w:t>
        <w:br/>
        <w:t xml:space="preserve">   - class name matches log</w:t>
        <w:br/>
        <w:t xml:space="preserve">   - method name matches log</w:t>
        <w:br/>
        <w:t xml:space="preserve">   - exception-related keywords match</w:t>
        <w:br/>
        <w:t xml:space="preserve">   - dependency call appears in code</w:t>
      </w:r>
    </w:p>
    <w:p>
      <w:r>
        <w:t>OUTPUT: Top relevant code chunks</w:t>
      </w:r>
    </w:p>
    <w:p>
      <w:r>
        <w:t>7. Runbook / Doc Retrieval Algorithm</w:t>
      </w:r>
    </w:p>
    <w:p>
      <w:r>
        <w:t>INPUT: retrieval query</w:t>
      </w:r>
    </w:p>
    <w:p>
      <w:r>
        <w:t>1. Search docs/runbooks index</w:t>
        <w:br/>
        <w:t>2. Return top 2 or 3 relevant chunks</w:t>
        <w:br/>
        <w:t>3. Prefer docs linked to impacted service or dependency</w:t>
        <w:br/>
        <w:t>4. Add docs only if clearly relevant</w:t>
      </w:r>
    </w:p>
    <w:p>
      <w:r>
        <w:t>OUTPUT: Relevant doc chunks</w:t>
      </w:r>
    </w:p>
    <w:p>
      <w:r>
        <w:t>8. Failure Domain Classification Algorithm</w:t>
      </w:r>
    </w:p>
    <w:p>
      <w:r>
        <w:t>INPUT:</w:t>
        <w:br/>
        <w:t>- parsed logs</w:t>
        <w:br/>
        <w:t>- dependency context</w:t>
        <w:br/>
        <w:t>- retrieved code evidence</w:t>
      </w:r>
    </w:p>
    <w:p>
      <w:r>
        <w:t>1. If logs show timeout / 5xx / retry exhausted while calling dependency:</w:t>
        <w:br/>
        <w:t xml:space="preserve">      category = downstream</w:t>
        <w:br/>
        <w:t>2. Else if logs show NullPointer / local exception in local service code:</w:t>
        <w:br/>
        <w:t xml:space="preserve">      category = code</w:t>
        <w:br/>
        <w:t>3. Else if logs show DB connection pool / DNS / pod restart / connection refused:</w:t>
        <w:br/>
        <w:t xml:space="preserve">      category = infra</w:t>
        <w:br/>
        <w:t>4. Else if logs show invalid payload / parse error / schema mismatch / missing field:</w:t>
        <w:br/>
        <w:t xml:space="preserve">      category = data</w:t>
        <w:br/>
        <w:t>5. Else:</w:t>
        <w:br/>
        <w:t xml:space="preserve">      category = unknown</w:t>
      </w:r>
    </w:p>
    <w:p>
      <w:r>
        <w:t>OUTPUT: probable root cause category</w:t>
      </w:r>
    </w:p>
    <w:p>
      <w:r>
        <w:t>9. Evidence Pack Builder Algorithm</w:t>
      </w:r>
    </w:p>
    <w:p>
      <w:r>
        <w:t>INPUT:</w:t>
        <w:br/>
        <w:t>- parsed log block</w:t>
        <w:br/>
        <w:t>- retrieved code chunks</w:t>
        <w:br/>
        <w:t>- dependency context</w:t>
        <w:br/>
        <w:t>- retrieved docs</w:t>
      </w:r>
    </w:p>
    <w:p>
      <w:r>
        <w:t>1. Select most relevant log excerpt</w:t>
        <w:br/>
        <w:t>2. Select top relevant code chunks</w:t>
        <w:br/>
        <w:t>3. Select dependency mapping for impacted service</w:t>
        <w:br/>
        <w:t>4. Select any matching doc/runbook chunk</w:t>
        <w:br/>
        <w:t>5. Format structured prompt sections:</w:t>
        <w:br/>
        <w:t xml:space="preserve">   - INCIDENT LOGS</w:t>
        <w:br/>
        <w:t xml:space="preserve">   - IMPACTED SERVICE</w:t>
        <w:br/>
        <w:t xml:space="preserve">   - DEPENDENCIES</w:t>
        <w:br/>
        <w:t xml:space="preserve">   - RELEVANT CODE</w:t>
        <w:br/>
        <w:t xml:space="preserve">   - RELEVANT DOCS</w:t>
        <w:br/>
        <w:t xml:space="preserve">   - TASK INSTRUCTIONS</w:t>
      </w:r>
    </w:p>
    <w:p>
      <w:r>
        <w:t>OUTPUT: Evidence pack text</w:t>
      </w:r>
    </w:p>
    <w:p>
      <w:r>
        <w:t>10. LLM RCA Generation Algorithm</w:t>
      </w:r>
    </w:p>
    <w:p>
      <w:r>
        <w:t>INPUT: evidence pack</w:t>
      </w:r>
    </w:p>
    <w:p>
      <w:r>
        <w:t>1. Send evidence pack to LLM with strict instructions:</w:t>
        <w:br/>
        <w:t xml:space="preserve">   - answer only from provided evidence</w:t>
        <w:br/>
        <w:t xml:space="preserve">   - do not invent facts</w:t>
        <w:br/>
        <w:t xml:space="preserve">   - say unknown if evidence is insufficient</w:t>
        <w:br/>
        <w:t>2. Ask LLM to return:</w:t>
        <w:br/>
        <w:t xml:space="preserve">   - incident summary</w:t>
        <w:br/>
        <w:t xml:space="preserve">   - probable RCA</w:t>
        <w:br/>
        <w:t xml:space="preserve">   - root cause category</w:t>
        <w:br/>
        <w:t xml:space="preserve">   - evidence cited</w:t>
        <w:br/>
        <w:t xml:space="preserve">   - suggested next steps</w:t>
        <w:br/>
        <w:t xml:space="preserve">   - confidence</w:t>
        <w:br/>
        <w:t>3. Parse LLM output into fixed structure</w:t>
      </w:r>
    </w:p>
    <w:p>
      <w:r>
        <w:t>OUTPUT: RCA response</w:t>
      </w:r>
    </w:p>
    <w:p>
      <w:r>
        <w:t>11. Suggestion Generation Algorithm</w:t>
      </w:r>
    </w:p>
    <w:p>
      <w:r>
        <w:t>INPUT:</w:t>
        <w:br/>
        <w:t>- RCA category</w:t>
        <w:br/>
        <w:t>- evidence</w:t>
        <w:br/>
        <w:t>- impacted service</w:t>
        <w:br/>
        <w:t>- dependency</w:t>
      </w:r>
    </w:p>
    <w:p>
      <w:r>
        <w:t>1. If category = downstream:</w:t>
        <w:br/>
        <w:t xml:space="preserve">   suggest:</w:t>
        <w:br/>
        <w:t xml:space="preserve">   - check dependency health</w:t>
        <w:br/>
        <w:t xml:space="preserve">   - check timeout/retry config</w:t>
        <w:br/>
        <w:t xml:space="preserve">   - contact owning team</w:t>
        <w:br/>
        <w:t>2. If category = code:</w:t>
        <w:br/>
        <w:t xml:space="preserve">   suggest:</w:t>
        <w:br/>
        <w:t xml:space="preserve">   - inspect class/method</w:t>
        <w:br/>
        <w:t xml:space="preserve">   - review recent code changes</w:t>
        <w:br/>
        <w:t>3. If category = infra:</w:t>
        <w:br/>
        <w:t xml:space="preserve">   suggest:</w:t>
        <w:br/>
        <w:t xml:space="preserve">   - inspect pod/node health</w:t>
        <w:br/>
        <w:t xml:space="preserve">   - check memory/CPU</w:t>
        <w:br/>
        <w:t>4. If category = data:</w:t>
        <w:br/>
        <w:t xml:space="preserve">   suggest:</w:t>
        <w:br/>
        <w:t xml:space="preserve">   - inspect payload</w:t>
        <w:br/>
        <w:t xml:space="preserve">   - validate schema</w:t>
        <w:br/>
        <w:t>5. If category = unknown:</w:t>
        <w:br/>
        <w:t xml:space="preserve">   suggest:</w:t>
        <w:br/>
        <w:t xml:space="preserve">   - gather more logs</w:t>
        <w:br/>
        <w:t xml:space="preserve">   - verify dependency response</w:t>
      </w:r>
    </w:p>
    <w:p>
      <w:r>
        <w:t>OUTPUT: Actionable next-step list</w:t>
      </w:r>
    </w:p>
    <w:p>
      <w:r>
        <w:t>12. End-to-End Pseudocode</w:t>
      </w:r>
    </w:p>
    <w:p>
      <w:r>
        <w:t>def analyze_incident(raw_logs):</w:t>
      </w:r>
    </w:p>
    <w:p>
      <w:r>
        <w:t xml:space="preserve">    incident = parse_logs(raw_logs)</w:t>
        <w:br/>
        <w:t xml:space="preserve">    dependency_context = get_dependency_context(incident.service)</w:t>
        <w:br/>
        <w:t xml:space="preserve">    query = build_retrieval_query(incident)</w:t>
      </w:r>
    </w:p>
    <w:p>
      <w:r>
        <w:t xml:space="preserve">    code_chunks = retrieve_code_chunks(</w:t>
        <w:br/>
        <w:t xml:space="preserve">        query=query,</w:t>
        <w:br/>
        <w:t xml:space="preserve">        service=incident.service,</w:t>
        <w:br/>
        <w:t xml:space="preserve">        dependencies=dependency_context</w:t>
        <w:br/>
        <w:t xml:space="preserve">    )</w:t>
      </w:r>
    </w:p>
    <w:p>
      <w:r>
        <w:t xml:space="preserve">    doc_chunks = retrieve_doc_chunks(query)</w:t>
      </w:r>
    </w:p>
    <w:p>
      <w:r>
        <w:t xml:space="preserve">    category = classify_failure_domain(</w:t>
        <w:br/>
        <w:t xml:space="preserve">        incident=incident,</w:t>
        <w:br/>
        <w:t xml:space="preserve">        dependency_context=dependency_context,</w:t>
        <w:br/>
        <w:t xml:space="preserve">        code_chunks=code_chunks</w:t>
        <w:br/>
        <w:t xml:space="preserve">    )</w:t>
      </w:r>
    </w:p>
    <w:p>
      <w:r>
        <w:t xml:space="preserve">    evidence_pack = build_evidence_pack(</w:t>
        <w:br/>
        <w:t xml:space="preserve">        incident=incident,</w:t>
        <w:br/>
        <w:t xml:space="preserve">        dependency_context=dependency_context,</w:t>
        <w:br/>
        <w:t xml:space="preserve">        code_chunks=code_chunks,</w:t>
        <w:br/>
        <w:t xml:space="preserve">        doc_chunks=doc_chunks,</w:t>
        <w:br/>
        <w:t xml:space="preserve">        predicted_category=category</w:t>
        <w:br/>
        <w:t xml:space="preserve">    )</w:t>
      </w:r>
    </w:p>
    <w:p>
      <w:r>
        <w:t xml:space="preserve">    rca_response = generate_rca_with_llm(evidence_pack)</w:t>
      </w:r>
    </w:p>
    <w:p>
      <w:r>
        <w:t xml:space="preserve">    suggestions = generate_suggestions(</w:t>
        <w:br/>
        <w:t xml:space="preserve">        category=rca_response.category or category,</w:t>
        <w:br/>
        <w:t xml:space="preserve">        incident=incident,</w:t>
        <w:br/>
        <w:t xml:space="preserve">        dependency_context=dependency_context</w:t>
        <w:br/>
        <w:t xml:space="preserve">    )</w:t>
      </w:r>
    </w:p>
    <w:p>
      <w:r>
        <w:t xml:space="preserve">    return {</w:t>
        <w:br/>
        <w:t xml:space="preserve">        "incident_summary": rca_response.summary,</w:t>
        <w:br/>
        <w:t xml:space="preserve">        "category": rca_response.category or category,</w:t>
        <w:br/>
        <w:t xml:space="preserve">        "root_cause": rca_response.root_cause,</w:t>
        <w:br/>
        <w:t xml:space="preserve">        "evidence": rca_response.evidence,</w:t>
        <w:br/>
        <w:t xml:space="preserve">        "suggestions": suggestions,</w:t>
        <w:br/>
        <w:t xml:space="preserve">        "confidence": rca_response.confidence</w:t>
        <w:br/>
        <w:t xml:space="preserve">    }</w:t>
      </w:r>
    </w:p>
    <w:p>
      <w:r>
        <w:t>Recommended Output Schema</w:t>
      </w:r>
    </w:p>
    <w:p>
      <w:r>
        <w:t>{</w:t>
        <w:br/>
        <w:t xml:space="preserve">  "incident_summary": "",</w:t>
        <w:br/>
        <w:t xml:space="preserve">  "root_cause_category": "",</w:t>
        <w:br/>
        <w:t xml:space="preserve">  "likely_root_cause": "",</w:t>
        <w:br/>
        <w:t xml:space="preserve">  "evidence": [],</w:t>
        <w:br/>
        <w:t xml:space="preserve">  "suggested_next_steps": [],</w:t>
        <w:br/>
        <w:t xml:space="preserve">  "confidence": ""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
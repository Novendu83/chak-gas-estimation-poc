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LLM-Based Log Analysis Prototype – Flow and Architecture</w:t>
      </w:r>
    </w:p>
    <w:p>
      <w:r>
        <w:br/>
        <w:t>Flow and Architecture Diagrams for LLM-Based Log Analysis Prototype</w:t>
      </w:r>
    </w:p>
    <w:p>
      <w:r>
        <w:t>1. End-to-End Flow (Incident → RCA)</w:t>
      </w:r>
    </w:p>
    <w:p>
      <w:r>
        <w:t>Support Engineer pastes logs</w:t>
        <w:br/>
        <w:t xml:space="preserve">      │</w:t>
        <w:br/>
        <w:t xml:space="preserve">      ▼</w:t>
        <w:br/>
        <w:t>Log Parser</w:t>
        <w:br/>
        <w:t>(extract signals)</w:t>
      </w:r>
    </w:p>
    <w:p>
      <w:r>
        <w:t>Extract:</w:t>
        <w:br/>
        <w:t>- service name</w:t>
        <w:br/>
        <w:t>- error</w:t>
        <w:br/>
        <w:t>- class/method</w:t>
        <w:br/>
        <w:t>- dependency</w:t>
      </w:r>
    </w:p>
    <w:p>
      <w:r>
        <w:t xml:space="preserve">      ▼</w:t>
        <w:br/>
        <w:t>Incident Context Builder</w:t>
      </w:r>
    </w:p>
    <w:p>
      <w:r>
        <w:t>Builds search query</w:t>
      </w:r>
    </w:p>
    <w:p>
      <w:r>
        <w:t xml:space="preserve">      ▼</w:t>
        <w:br/>
        <w:t>Retriever</w:t>
      </w:r>
    </w:p>
    <w:p>
      <w:r>
        <w:t>Searches:</w:t>
        <w:br/>
        <w:t>- code chunks (vector DB)</w:t>
        <w:br/>
        <w:t>- dependency metadata</w:t>
        <w:br/>
        <w:t>- runbook/docs</w:t>
      </w:r>
    </w:p>
    <w:p>
      <w:r>
        <w:t xml:space="preserve">      ▼</w:t>
        <w:br/>
        <w:t>Evidence Pack Builder</w:t>
      </w:r>
    </w:p>
    <w:p>
      <w:r>
        <w:t>Combines:</w:t>
        <w:br/>
        <w:t>- logs</w:t>
        <w:br/>
        <w:t>- code snippets</w:t>
        <w:br/>
        <w:t>- dependency info</w:t>
      </w:r>
    </w:p>
    <w:p>
      <w:r>
        <w:t xml:space="preserve">      ▼</w:t>
        <w:br/>
        <w:t>LLM Reasoning</w:t>
      </w:r>
    </w:p>
    <w:p>
      <w:r>
        <w:t xml:space="preserve">      ▼</w:t>
        <w:br/>
        <w:t>RCA Generator</w:t>
      </w:r>
    </w:p>
    <w:p>
      <w:r>
        <w:t>Output:</w:t>
        <w:br/>
        <w:t>- Incident Summary</w:t>
        <w:br/>
        <w:t>- Root Cause Category</w:t>
        <w:br/>
        <w:t>- Evidence</w:t>
        <w:br/>
        <w:t>- Suggested Next Steps</w:t>
      </w:r>
    </w:p>
    <w:p>
      <w:r>
        <w:t>Key idea:</w:t>
        <w:br/>
        <w:t>The LLM is not the main system.</w:t>
        <w:br/>
        <w:t>The real intelligence comes from:</w:t>
        <w:br/>
        <w:t>- log parsing</w:t>
        <w:br/>
        <w:t>- dependency mapping</w:t>
        <w:br/>
        <w:t>- retrieval quality</w:t>
      </w:r>
    </w:p>
    <w:p>
      <w:r>
        <w:t>The LLM mainly performs reasoning and explanation.</w:t>
      </w:r>
    </w:p>
    <w:p>
      <w:r>
        <w:t>2. Architecture Diagram (Prototype Level)</w:t>
      </w:r>
    </w:p>
    <w:p>
      <w:r>
        <w:t>Support Engineer</w:t>
        <w:br/>
        <w:t>Paste Logs</w:t>
        <w:br/>
        <w:t xml:space="preserve">      │</w:t>
        <w:br/>
        <w:t xml:space="preserve">      ▼</w:t>
        <w:br/>
        <w:t>Log Parser</w:t>
        <w:br/>
        <w:t>Extract signals</w:t>
        <w:br/>
        <w:t>(service/error/dependency)</w:t>
        <w:br/>
        <w:t xml:space="preserve">      │</w:t>
        <w:br/>
        <w:t xml:space="preserve">      ▼</w:t>
        <w:br/>
        <w:t>Incident Context Builder</w:t>
        <w:br/>
        <w:t>Build query</w:t>
        <w:br/>
        <w:t xml:space="preserve">      │</w:t>
        <w:br/>
        <w:t xml:space="preserve">      ▼</w:t>
        <w:br/>
        <w:t>Retriever</w:t>
      </w:r>
    </w:p>
    <w:p>
      <w:r>
        <w:t>Functions:</w:t>
        <w:br/>
        <w:t>1) Code search</w:t>
        <w:br/>
        <w:t>2) Dependency lookup</w:t>
        <w:br/>
        <w:t>3) Runbook search</w:t>
      </w:r>
    </w:p>
    <w:p>
      <w:r>
        <w:t xml:space="preserve">      ▼</w:t>
        <w:br/>
        <w:t>Vector Database</w:t>
      </w:r>
    </w:p>
    <w:p>
      <w:r>
        <w:t>Stores:</w:t>
        <w:br/>
        <w:t>- Code embeddings</w:t>
        <w:br/>
        <w:t>- Document embeddings</w:t>
      </w:r>
    </w:p>
    <w:p>
      <w:r>
        <w:t xml:space="preserve">      ▼</w:t>
        <w:br/>
        <w:t>Evidence Pack Builder</w:t>
      </w:r>
    </w:p>
    <w:p>
      <w:r>
        <w:t>Combines:</w:t>
        <w:br/>
        <w:t>- logs</w:t>
        <w:br/>
        <w:t>- code</w:t>
        <w:br/>
        <w:t>- dependency info</w:t>
      </w:r>
    </w:p>
    <w:p>
      <w:r>
        <w:t xml:space="preserve">      ▼</w:t>
        <w:br/>
        <w:t>LLM</w:t>
      </w:r>
    </w:p>
    <w:p>
      <w:r>
        <w:t>Performs RCA reasoning</w:t>
      </w:r>
    </w:p>
    <w:p>
      <w:r>
        <w:t xml:space="preserve">      ▼</w:t>
        <w:br/>
        <w:t>RCA Generator</w:t>
      </w:r>
    </w:p>
    <w:p>
      <w:r>
        <w:t>Outputs:</w:t>
        <w:br/>
        <w:t>- Summary</w:t>
        <w:br/>
        <w:t>- Cause category</w:t>
        <w:br/>
        <w:t>- Evidence</w:t>
        <w:br/>
        <w:t>- Suggestions</w:t>
      </w:r>
    </w:p>
    <w:p>
      <w:r>
        <w:t>3. Data Ingestion Architecture</w:t>
      </w:r>
    </w:p>
    <w:p>
      <w:r>
        <w:t>GitHub Repositories</w:t>
        <w:br/>
        <w:t xml:space="preserve">        │</w:t>
        <w:br/>
        <w:t xml:space="preserve">        ▼</w:t>
        <w:br/>
        <w:t>Code Downloader</w:t>
        <w:br/>
        <w:t xml:space="preserve">        │</w:t>
        <w:br/>
        <w:t xml:space="preserve">        ▼</w:t>
        <w:br/>
        <w:t>Code Chunker</w:t>
        <w:br/>
        <w:t>(split by function/class)</w:t>
        <w:br/>
        <w:t xml:space="preserve">        │</w:t>
        <w:br/>
        <w:t xml:space="preserve">        ▼</w:t>
        <w:br/>
        <w:t>Embedding Generator</w:t>
        <w:br/>
        <w:t xml:space="preserve">        │</w:t>
        <w:br/>
        <w:t xml:space="preserve">        ▼</w:t>
        <w:br/>
        <w:t>Vector DB</w:t>
        <w:br/>
        <w:t>(store embeddings)</w:t>
      </w:r>
    </w:p>
    <w:p>
      <w:r>
        <w:t>This ingestion process typically runs offline to build the knowledge base.</w:t>
      </w:r>
    </w:p>
    <w:p>
      <w:r>
        <w:t>4. Evidence Pack Structure (Sent to LLM)</w:t>
      </w:r>
    </w:p>
    <w:p>
      <w:r>
        <w:t>LOGS</w:t>
        <w:br/>
        <w:t>-----</w:t>
        <w:br/>
        <w:t>&lt;error logs&gt;</w:t>
      </w:r>
    </w:p>
    <w:p>
      <w:r>
        <w:t>RELEVANT CODE</w:t>
        <w:br/>
        <w:t>--------------</w:t>
        <w:br/>
        <w:t>OrderService.processOrder()</w:t>
        <w:br/>
        <w:t>PaymentClient.processPayment()</w:t>
      </w:r>
    </w:p>
    <w:p>
      <w:r>
        <w:t>DEPENDENCY MAP</w:t>
        <w:br/>
        <w:t>---------------</w:t>
        <w:br/>
        <w:t>order-service → payment-service</w:t>
      </w:r>
    </w:p>
    <w:p>
      <w:r>
        <w:t>QUESTION</w:t>
        <w:br/>
        <w:t>--------</w:t>
        <w:br/>
        <w:t>1) Summarize incident</w:t>
        <w:br/>
        <w:t>2) Identify root cause</w:t>
        <w:br/>
        <w:t>3) Categorize cause</w:t>
        <w:br/>
        <w:t>4) Suggest next steps</w:t>
      </w:r>
    </w:p>
    <w:p>
      <w:r>
        <w:t>Providing structured evidence significantly reduces hallucination.</w:t>
      </w:r>
    </w:p>
    <w:p>
      <w:r>
        <w:t>5. Minimal Project Structure</w:t>
      </w:r>
    </w:p>
    <w:p>
      <w:r>
        <w:t>log-rca-ai/</w:t>
      </w:r>
    </w:p>
    <w:p>
      <w:r>
        <w:t>ingestion/</w:t>
        <w:br/>
        <w:t xml:space="preserve">    github_loader.py</w:t>
        <w:br/>
        <w:t xml:space="preserve">    code_chunker.py</w:t>
        <w:br/>
        <w:t xml:space="preserve">    embedding_generator.py</w:t>
      </w:r>
    </w:p>
    <w:p>
      <w:r>
        <w:t>retrieval/</w:t>
        <w:br/>
        <w:t xml:space="preserve">    vector_store.py</w:t>
        <w:br/>
        <w:t xml:space="preserve">    retriever.py</w:t>
      </w:r>
    </w:p>
    <w:p>
      <w:r>
        <w:t>log_parser/</w:t>
        <w:br/>
        <w:t xml:space="preserve">    parser.py</w:t>
      </w:r>
    </w:p>
    <w:p>
      <w:r>
        <w:t>dependency/</w:t>
        <w:br/>
        <w:t xml:space="preserve">    dependency_map.json</w:t>
      </w:r>
    </w:p>
    <w:p>
      <w:r>
        <w:t>rca_engine/</w:t>
        <w:br/>
        <w:t xml:space="preserve">    evidence_builder.py</w:t>
        <w:br/>
        <w:t xml:space="preserve">    prompt_builder.py</w:t>
        <w:br/>
        <w:t xml:space="preserve">    rca_generator.py</w:t>
      </w:r>
    </w:p>
    <w:p>
      <w:r>
        <w:t>ui/</w:t>
        <w:br/>
        <w:t xml:space="preserve">    streamlit_app.py</w:t>
      </w:r>
    </w:p>
    <w:p>
      <w:r>
        <w:t>main.py</w:t>
      </w:r>
    </w:p>
    <w:p>
      <w:r>
        <w:t>6. Prototype Success Criteria</w:t>
      </w:r>
    </w:p>
    <w:p>
      <w:r>
        <w:t>The prototype should demonstrate the following workflow:</w:t>
      </w:r>
    </w:p>
    <w:p>
      <w:r>
        <w:t>Paste logs</w:t>
        <w:br/>
        <w:t>↓</w:t>
        <w:br/>
        <w:t>System retrieves related code</w:t>
        <w:br/>
        <w:t>↓</w:t>
        <w:br/>
        <w:t>System understands dependency</w:t>
        <w:br/>
        <w:t>↓</w:t>
        <w:br/>
        <w:t>System produces RCA and suggestions</w:t>
      </w:r>
    </w:p>
    <w:p>
      <w:r>
        <w:t>Achieving this flow reliably is already a strong milestone for the project.</w:t>
      </w:r>
    </w:p>
    <w:p>
      <w:r>
        <w:t>7. Recommended Simplification for Initial Build</w:t>
      </w:r>
    </w:p>
    <w:p>
      <w:r>
        <w:t>Limit the scope to only one or two services initially.</w:t>
      </w:r>
    </w:p>
    <w:p>
      <w:r>
        <w:t>Example:</w:t>
      </w:r>
    </w:p>
    <w:p>
      <w:r>
        <w:t>order-service</w:t>
        <w:br/>
        <w:t>payment-service</w:t>
      </w:r>
    </w:p>
    <w:p>
      <w:r>
        <w:t>Avoid attempting to cover the entire platform in the prototype stage.</w:t>
      </w:r>
    </w:p>
    <w:p>
      <w:r>
        <w:t>8. Future Enhancements</w:t>
      </w:r>
    </w:p>
    <w:p>
      <w:r>
        <w:t>Once the prototype works, possible future improvements include:</w:t>
      </w:r>
    </w:p>
    <w:p>
      <w:r>
        <w:t>- Trace ingestion</w:t>
        <w:br/>
        <w:t>- Metrics ingestion</w:t>
        <w:br/>
        <w:t>- Historical incident knowledge base</w:t>
        <w:br/>
        <w:t>- Automatic log ingestion</w:t>
        <w:br/>
        <w:t>- Multi-repository dependency graph</w:t>
        <w:br/>
        <w:t>- Confidence scoring</w:t>
        <w:br/>
        <w:t>- Learning from past incidents</w:t>
        <w:br/>
        <w:t>- CI/CD integration</w:t>
        <w:br/>
        <w:t>- Feedback-based improvement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